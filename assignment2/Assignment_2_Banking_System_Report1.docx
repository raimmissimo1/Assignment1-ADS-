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365D"/>
          <w:sz w:val="40"/>
        </w:rPr>
        <w:t>Assignment #2 Solution</w:t>
        <w:br/>
      </w:r>
      <w:r>
        <w:rPr>
          <w:i/>
          <w:sz w:val="24"/>
        </w:rPr>
        <w:t>Physical &amp; Logical Data Structures (Banking System)</w:t>
      </w:r>
    </w:p>
    <w:tbl>
      <w:tblPr>
        <w:tblStyle w:val="TableGrid"/>
        <w:tblW w:w="85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6237"/>
      </w:tblGrid>
      <w:tr>
        <w:trPr/>
        <w:tc>
          <w:tcPr>
            <w:tcW w:w="22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Raiymbek Kassymbekov</w:t>
            </w:r>
          </w:p>
        </w:tc>
      </w:tr>
      <w:tr>
        <w:trPr/>
        <w:tc>
          <w:tcPr>
            <w:tcW w:w="22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Group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BDA-2501</w:t>
            </w: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Submitted files: </w:t>
      </w:r>
      <w:r>
        <w:rPr/>
        <w:t>Main.java and this report document.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>
          <w:b w:val="false"/>
        </w:rPr>
        <w:t xml:space="preserve">This assignment implements a mini banking system in Java using both logical and physical data structures. The program demonstrates </w:t>
      </w:r>
      <w:r>
        <w:rPr>
          <w:b/>
        </w:rPr>
        <w:t>LinkedList</w:t>
      </w:r>
      <w:r>
        <w:rPr>
          <w:b w:val="false"/>
        </w:rPr>
        <w:t xml:space="preserve"> for storing bank accounts, </w:t>
      </w:r>
      <w:r>
        <w:rPr>
          <w:b/>
        </w:rPr>
        <w:t>Stack</w:t>
      </w:r>
      <w:r>
        <w:rPr>
          <w:b w:val="false"/>
        </w:rPr>
        <w:t xml:space="preserve"> for transaction history, </w:t>
      </w:r>
      <w:r>
        <w:rPr>
          <w:b/>
        </w:rPr>
        <w:t>Queue</w:t>
      </w:r>
      <w:r>
        <w:rPr>
          <w:b w:val="false"/>
        </w:rPr>
        <w:t xml:space="preserve"> for bill payments and account requests, and </w:t>
      </w:r>
      <w:r>
        <w:rPr>
          <w:b/>
        </w:rPr>
        <w:t>Array</w:t>
      </w:r>
      <w:r>
        <w:rPr/>
        <w:t xml:space="preserve"> for fixed-size physical storage of predefined accounts.</w:t>
      </w:r>
    </w:p>
    <w:p>
      <w:pPr>
        <w:pStyle w:val="Heading1"/>
        <w:rPr/>
      </w:pPr>
      <w:r>
        <w:rPr/>
        <w:t>Used Data Structures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Structure</w:t>
            </w:r>
          </w:p>
        </w:tc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Used For</w:t>
            </w:r>
          </w:p>
        </w:tc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LinkedList&lt;BankAccount&gt;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Main bank account storage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Easy insertion, traversal, and searching by username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Stack&lt;String&gt;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Transaction history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LIFO behavior is suitable for last action / undo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Queue&lt;String&gt;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Bill payment queue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FIFO order matches real payment processing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Queue&lt;BankAccount&gt;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Account opening requests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Admin processes requests in arrival order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BankAccount[]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3 predefined accounts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Shows fixed-size physical data structure</w:t>
            </w:r>
          </w:p>
        </w:tc>
      </w:tr>
    </w:tbl>
    <w:p>
      <w:pPr>
        <w:pStyle w:val="Heading1"/>
        <w:rPr/>
      </w:pPr>
      <w:r>
        <w:rPr/>
        <w:t>Task 1. Bank Account Storage Using LinkedList</w:t>
      </w:r>
    </w:p>
    <w:p>
      <w:pPr>
        <w:pStyle w:val="ListBullet"/>
        <w:numPr>
          <w:ilvl w:val="0"/>
          <w:numId w:val="1"/>
        </w:numPr>
        <w:rPr/>
      </w:pPr>
      <w:r>
        <w:rPr/>
        <w:t>A BankAccount class was created with three fields: accountNumber, username, and balance.</w:t>
      </w:r>
    </w:p>
    <w:p>
      <w:pPr>
        <w:pStyle w:val="ListBullet"/>
        <w:numPr>
          <w:ilvl w:val="0"/>
          <w:numId w:val="1"/>
        </w:numPr>
        <w:rPr/>
      </w:pPr>
      <w:r>
        <w:rPr/>
        <w:t>A LinkedList&lt;BankAccount&gt; named accounts stores all bank accounts.</w:t>
      </w:r>
    </w:p>
    <w:p>
      <w:pPr>
        <w:pStyle w:val="ListBullet"/>
        <w:numPr>
          <w:ilvl w:val="0"/>
          <w:numId w:val="1"/>
        </w:numPr>
        <w:rPr/>
      </w:pPr>
      <w:r>
        <w:rPr/>
        <w:t>The program allows the user to add a new account, display all accounts, and search by username.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Account added successfully</w:t>
        <w:br/>
        <w:t>Accounts List:</w:t>
        <w:br/>
        <w:t>1. Ali - Balance: 150000.00</w:t>
        <w:br/>
        <w:t>2. Sara - Balance: 220000.00</w:t>
      </w:r>
    </w:p>
    <w:p>
      <w:pPr>
        <w:pStyle w:val="Heading1"/>
        <w:rPr/>
      </w:pPr>
      <w:r>
        <w:rPr/>
        <w:t>Task 2. Deposit &amp; Withdraw Operations</w:t>
      </w:r>
    </w:p>
    <w:p>
      <w:pPr>
        <w:pStyle w:val="ListBullet"/>
        <w:numPr>
          <w:ilvl w:val="0"/>
          <w:numId w:val="1"/>
        </w:numPr>
        <w:rPr/>
      </w:pPr>
      <w:r>
        <w:rPr/>
        <w:t>The program finds an account by username and updates the balance directly inside the LinkedList.</w:t>
      </w:r>
    </w:p>
    <w:p>
      <w:pPr>
        <w:pStyle w:val="ListBullet"/>
        <w:numPr>
          <w:ilvl w:val="0"/>
          <w:numId w:val="1"/>
        </w:numPr>
        <w:rPr/>
      </w:pPr>
      <w:r>
        <w:rPr/>
        <w:t>Deposit increases the balance, while withdraw checks whether enough money exists.</w:t>
      </w:r>
    </w:p>
    <w:p>
      <w:pPr>
        <w:pStyle w:val="ListBullet"/>
        <w:numPr>
          <w:ilvl w:val="0"/>
          <w:numId w:val="1"/>
        </w:numPr>
        <w:rPr/>
      </w:pPr>
      <w:r>
        <w:rPr/>
        <w:t>Invalid input and negative amounts are handled safely.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Enter username: Ali</w:t>
        <w:br/>
        <w:t>Deposit amount: 50000</w:t>
        <w:br/>
        <w:t>New balance: 200000.00</w:t>
      </w:r>
    </w:p>
    <w:p>
      <w:pPr>
        <w:pStyle w:val="Heading1"/>
        <w:rPr/>
      </w:pPr>
      <w:r>
        <w:rPr/>
        <w:t>Task 3. Transaction History (Stack – LIFO)</w:t>
      </w:r>
    </w:p>
    <w:p>
      <w:pPr>
        <w:pStyle w:val="ListBullet"/>
        <w:numPr>
          <w:ilvl w:val="0"/>
          <w:numId w:val="1"/>
        </w:numPr>
        <w:rPr/>
      </w:pPr>
      <w:r>
        <w:rPr/>
        <w:t>A Stack&lt;String&gt; named transactionHistory stores operations such as deposit, withdraw, and bill payment.</w:t>
      </w:r>
    </w:p>
    <w:p>
      <w:pPr>
        <w:pStyle w:val="ListBullet"/>
        <w:numPr>
          <w:ilvl w:val="0"/>
          <w:numId w:val="1"/>
        </w:numPr>
        <w:rPr/>
      </w:pPr>
      <w:r>
        <w:rPr/>
        <w:t>push() adds a new transaction, peek() shows the last transaction, and pop() removes the last one.</w:t>
      </w:r>
    </w:p>
    <w:p>
      <w:pPr>
        <w:pStyle w:val="ListBullet"/>
        <w:numPr>
          <w:ilvl w:val="0"/>
          <w:numId w:val="1"/>
        </w:numPr>
        <w:rPr/>
      </w:pPr>
      <w:r>
        <w:rPr/>
        <w:t>This simulates undo of the most recent action record.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Deposit 50000 to Ali</w:t>
        <w:br/>
        <w:t>Withdraw 20000 from Ali</w:t>
        <w:br/>
        <w:t>Last transaction: Withdraw 20000.00 from Ali</w:t>
        <w:br/>
        <w:t>Undo -&gt; Withdraw 20000.00 from Ali removed</w:t>
      </w:r>
    </w:p>
    <w:p>
      <w:pPr>
        <w:pStyle w:val="Heading1"/>
        <w:rPr/>
      </w:pPr>
      <w:r>
        <w:rPr/>
        <w:t>Task 4. Bill Payment Queue (Queue – FIFO)</w:t>
      </w:r>
    </w:p>
    <w:p>
      <w:pPr>
        <w:pStyle w:val="ListBullet"/>
        <w:numPr>
          <w:ilvl w:val="0"/>
          <w:numId w:val="1"/>
        </w:numPr>
        <w:rPr/>
      </w:pPr>
      <w:r>
        <w:rPr/>
        <w:t>A Queue&lt;String&gt; named billQueue stores payment requests.</w:t>
      </w:r>
    </w:p>
    <w:p>
      <w:pPr>
        <w:pStyle w:val="ListBullet"/>
        <w:numPr>
          <w:ilvl w:val="0"/>
          <w:numId w:val="1"/>
        </w:numPr>
        <w:rPr/>
      </w:pPr>
      <w:r>
        <w:rPr/>
        <w:t>New bills are added to the end of the queue and processed from the front.</w:t>
      </w:r>
    </w:p>
    <w:p>
      <w:pPr>
        <w:pStyle w:val="ListBullet"/>
        <w:numPr>
          <w:ilvl w:val="0"/>
          <w:numId w:val="1"/>
        </w:numPr>
        <w:rPr/>
      </w:pPr>
      <w:r>
        <w:rPr/>
        <w:t>This matches the FIFO principle used in real-world service systems.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Added: Electricity Bill</w:t>
        <w:br/>
        <w:t>Added: Internet Bill</w:t>
        <w:br/>
        <w:t>Processing: Electricity Bill</w:t>
        <w:br/>
        <w:t>Remaining: Internet Bill</w:t>
      </w:r>
    </w:p>
    <w:p>
      <w:pPr>
        <w:pStyle w:val="Heading1"/>
        <w:rPr/>
      </w:pPr>
      <w:r>
        <w:rPr/>
        <w:t>Task 5. Account Opening Queue (Admin Simulation)</w:t>
      </w:r>
    </w:p>
    <w:p>
      <w:pPr>
        <w:pStyle w:val="ListBullet"/>
        <w:numPr>
          <w:ilvl w:val="0"/>
          <w:numId w:val="1"/>
        </w:numPr>
        <w:rPr/>
      </w:pPr>
      <w:r>
        <w:rPr/>
        <w:t>A Queue&lt;BankAccount&gt; named accountRequests stores new account opening requests.</w:t>
      </w:r>
    </w:p>
    <w:p>
      <w:pPr>
        <w:pStyle w:val="ListBullet"/>
        <w:numPr>
          <w:ilvl w:val="0"/>
          <w:numId w:val="1"/>
        </w:numPr>
        <w:rPr/>
      </w:pPr>
      <w:r>
        <w:rPr/>
        <w:t>When the admin processes a request, the first request is removed from the queue and added to the main LinkedList.</w:t>
      </w:r>
    </w:p>
    <w:p>
      <w:pPr>
        <w:pStyle w:val="ListBullet"/>
        <w:numPr>
          <w:ilvl w:val="0"/>
          <w:numId w:val="1"/>
        </w:numPr>
        <w:rPr/>
      </w:pPr>
      <w:r>
        <w:rPr/>
        <w:t>This simulates the workflow between customer requests and administrator approval.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Pending Account Requests:</w:t>
        <w:br/>
        <w:t>ACC010 - Aruzhan</w:t>
        <w:br/>
        <w:t>ACC011 - Nursultan</w:t>
        <w:br/>
        <w:t>Processed and added to main account list: Aruzhan</w:t>
      </w:r>
    </w:p>
    <w:p>
      <w:pPr>
        <w:pStyle w:val="Heading1"/>
        <w:rPr/>
      </w:pPr>
      <w:r>
        <w:rPr/>
        <w:t>Task 6. Physical Data Structure (Array)</w:t>
      </w:r>
    </w:p>
    <w:p>
      <w:pPr>
        <w:pStyle w:val="ListBullet"/>
        <w:numPr>
          <w:ilvl w:val="0"/>
          <w:numId w:val="1"/>
        </w:numPr>
        <w:rPr/>
      </w:pPr>
      <w:r>
        <w:rPr/>
        <w:t>The program creates BankAccount[] predefinedAccounts = new BankAccount[3].</w:t>
      </w:r>
    </w:p>
    <w:p>
      <w:pPr>
        <w:pStyle w:val="ListBullet"/>
        <w:numPr>
          <w:ilvl w:val="0"/>
          <w:numId w:val="1"/>
        </w:numPr>
        <w:rPr/>
      </w:pPr>
      <w:r>
        <w:rPr/>
        <w:t>Three predefined objects are stored in this array and printed to the console.</w:t>
      </w:r>
    </w:p>
    <w:p>
      <w:pPr>
        <w:pStyle w:val="ListBullet"/>
        <w:numPr>
          <w:ilvl w:val="0"/>
          <w:numId w:val="1"/>
        </w:numPr>
        <w:rPr/>
      </w:pPr>
      <w:r>
        <w:rPr/>
        <w:t>This shows a fixed-size physical memory structure compared with flexible logical structures.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1. Account Number: ACC001, Username: Ali, Balance: 150000.00</w:t>
        <w:br/>
        <w:t>2. Account Number: ACC002, Username: Sara, Balance: 220000.00</w:t>
        <w:br/>
        <w:t>3. Account Number: ACC003, Username: Dana, Balance: 175000.00</w:t>
      </w:r>
    </w:p>
    <w:p>
      <w:pPr>
        <w:pStyle w:val="Heading1"/>
        <w:rPr/>
      </w:pPr>
      <w:r>
        <w:rPr/>
        <w:t>Part 3. Mini Banking Menu Integration</w:t>
      </w:r>
    </w:p>
    <w:p>
      <w:pPr>
        <w:pStyle w:val="ListBullet"/>
        <w:numPr>
          <w:ilvl w:val="0"/>
          <w:numId w:val="1"/>
        </w:numPr>
        <w:rPr/>
      </w:pPr>
      <w:r>
        <w:rPr/>
        <w:t>The final Java program integrates all tasks into one menu-driven banking system.</w:t>
      </w:r>
    </w:p>
    <w:p>
      <w:pPr>
        <w:pStyle w:val="ListBullet"/>
        <w:numPr>
          <w:ilvl w:val="0"/>
          <w:numId w:val="1"/>
        </w:numPr>
        <w:rPr/>
      </w:pPr>
      <w:r>
        <w:rPr/>
        <w:t>The Main Menu contains: Enter Bank, Enter ATM, Admin Area, Task 1–6 Demo, and Exit.</w:t>
      </w:r>
    </w:p>
    <w:p>
      <w:pPr>
        <w:pStyle w:val="ListBullet"/>
        <w:numPr>
          <w:ilvl w:val="0"/>
          <w:numId w:val="1"/>
        </w:numPr>
        <w:rPr/>
      </w:pPr>
      <w:r>
        <w:rPr/>
        <w:t>Bank Menu supports account opening request, deposit, withdraw, bill payment, displaying all accounts, and searching accounts.</w:t>
      </w:r>
    </w:p>
    <w:p>
      <w:pPr>
        <w:pStyle w:val="ListBullet"/>
        <w:numPr>
          <w:ilvl w:val="0"/>
          <w:numId w:val="1"/>
        </w:numPr>
        <w:rPr/>
      </w:pPr>
      <w:r>
        <w:rPr/>
        <w:t>ATM Menu supports balance enquiry and withdraw.</w:t>
      </w:r>
    </w:p>
    <w:p>
      <w:pPr>
        <w:pStyle w:val="ListBullet"/>
        <w:numPr>
          <w:ilvl w:val="0"/>
          <w:numId w:val="1"/>
        </w:numPr>
        <w:rPr/>
      </w:pPr>
      <w:r>
        <w:rPr/>
        <w:t>Admin Menu supports viewing and processing account requests, viewing and processing bill payments, printing the array, checking the last transaction, and undoing the last transaction record.</w:t>
      </w:r>
    </w:p>
    <w:p>
      <w:pPr>
        <w:pStyle w:val="ListBullet"/>
        <w:numPr>
          <w:ilvl w:val="0"/>
          <w:numId w:val="1"/>
        </w:numPr>
        <w:rPr/>
      </w:pPr>
      <w:r>
        <w:rPr/>
        <w:t>The program also validates incorrect numeric input and prevents crashes from wrong data entry.</w:t>
      </w:r>
    </w:p>
    <w:p>
      <w:pPr>
        <w:pStyle w:val="Heading1"/>
        <w:rPr/>
      </w:pPr>
      <w:r>
        <w:rPr/>
        <w:t>How to Run the Program</w:t>
      </w:r>
      <w:r>
        <w:rPr>
          <w:rFonts w:ascii="Courier New" w:hAnsi="Courier New"/>
          <w:sz w:val="20"/>
        </w:rPr>
        <w:br/>
      </w:r>
    </w:p>
    <w:p>
      <w:pPr>
        <w:pStyle w:val="Heading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java Main</w:t>
      </w:r>
    </w:p>
    <w:p>
      <w:pPr>
        <w:pStyle w:val="Heading1"/>
        <w:rPr/>
      </w:pPr>
      <w:r>
        <w:rPr/>
        <w:t>Included Source File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Main.java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Description: </w:t>
      </w:r>
      <w:r>
        <w:rPr/>
        <w:t>Contains the complete implementation of the banking system and all assignment tasks in one file.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6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A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LibreOffice/26.2.1.2$Linux_X86_64 LibreOffice_project/620$Build-2</Application>
  <AppVersion>15.0000</AppVersion>
  <Pages>3</Pages>
  <Words>639</Words>
  <Characters>3728</Characters>
  <CharactersWithSpaces>4276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2026-04-05T09:52:46Z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